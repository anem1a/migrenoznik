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46413F" w:rsidRPr="00463795" w:rsidRDefault="00000000" w:rsidP="008143ED">
      <w:pPr>
        <w:pStyle w:val="1"/>
        <w:jc w:val="center"/>
        <w:rPr>
          <w:rFonts w:ascii="Times New Roman" w:hAnsi="Times New Roman" w:cs="Times New Roman"/>
          <w:color w:val="000000" w:themeColor="text1"/>
        </w:rPr>
      </w:pPr>
      <w:r w:rsidRPr="00463795">
        <w:rPr>
          <w:rFonts w:ascii="Times New Roman" w:hAnsi="Times New Roman" w:cs="Times New Roman"/>
          <w:color w:val="000000" w:themeColor="text1"/>
        </w:rPr>
        <w:t>ОТЧЕТ ПО СПРИНТУ</w:t>
      </w:r>
    </w:p>
    <w:p w:rsidR="0046413F" w:rsidRDefault="00000000" w:rsidP="00166AB5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1. Общая информация</w:t>
      </w:r>
    </w:p>
    <w:p w:rsidR="00EB3B9D" w:rsidRPr="00EB3B9D" w:rsidRDefault="00EB3B9D" w:rsidP="00EB3B9D"/>
    <w:p w:rsidR="0046413F" w:rsidRPr="00463795" w:rsidRDefault="00000000" w:rsidP="00166AB5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Роль: </w:t>
      </w:r>
      <w:proofErr w:type="spellStart"/>
      <w:r w:rsidRPr="00463795">
        <w:rPr>
          <w:color w:val="000000" w:themeColor="text1"/>
          <w:sz w:val="28"/>
          <w:szCs w:val="28"/>
        </w:rPr>
        <w:t>Scrum</w:t>
      </w:r>
      <w:proofErr w:type="spellEnd"/>
      <w:r w:rsidRPr="00463795">
        <w:rPr>
          <w:color w:val="000000" w:themeColor="text1"/>
          <w:sz w:val="28"/>
          <w:szCs w:val="28"/>
        </w:rPr>
        <w:t xml:space="preserve"> Master</w:t>
      </w:r>
      <w:r w:rsidR="008143ED" w:rsidRPr="00463795">
        <w:rPr>
          <w:color w:val="000000" w:themeColor="text1"/>
          <w:sz w:val="28"/>
          <w:szCs w:val="28"/>
        </w:rPr>
        <w:t xml:space="preserve"> (</w:t>
      </w:r>
      <w:proofErr w:type="spellStart"/>
      <w:r w:rsidR="008143ED" w:rsidRPr="00463795">
        <w:rPr>
          <w:color w:val="000000" w:themeColor="text1"/>
          <w:sz w:val="28"/>
          <w:szCs w:val="28"/>
        </w:rPr>
        <w:t>Латынова</w:t>
      </w:r>
      <w:proofErr w:type="spellEnd"/>
      <w:r w:rsidR="008143ED" w:rsidRPr="00463795">
        <w:rPr>
          <w:color w:val="000000" w:themeColor="text1"/>
          <w:sz w:val="28"/>
          <w:szCs w:val="28"/>
        </w:rPr>
        <w:t xml:space="preserve"> Т.А.)</w:t>
      </w:r>
      <w:r w:rsidRPr="00463795">
        <w:rPr>
          <w:color w:val="000000" w:themeColor="text1"/>
          <w:sz w:val="28"/>
          <w:szCs w:val="28"/>
        </w:rPr>
        <w:br/>
        <w:t xml:space="preserve">Спринт №: </w:t>
      </w:r>
      <w:r w:rsidR="00954575">
        <w:rPr>
          <w:color w:val="000000" w:themeColor="text1"/>
          <w:sz w:val="28"/>
          <w:szCs w:val="28"/>
        </w:rPr>
        <w:t>4</w:t>
      </w:r>
      <w:r w:rsidRPr="00463795">
        <w:rPr>
          <w:color w:val="000000" w:themeColor="text1"/>
          <w:sz w:val="28"/>
          <w:szCs w:val="28"/>
        </w:rPr>
        <w:br/>
        <w:t xml:space="preserve">Период проведения: с </w:t>
      </w:r>
      <w:r w:rsidR="008143ED" w:rsidRPr="00463795">
        <w:rPr>
          <w:color w:val="000000" w:themeColor="text1"/>
          <w:sz w:val="28"/>
          <w:szCs w:val="28"/>
        </w:rPr>
        <w:t>2025/</w:t>
      </w:r>
      <w:r w:rsidR="00EE0EDB">
        <w:rPr>
          <w:color w:val="000000" w:themeColor="text1"/>
          <w:sz w:val="28"/>
          <w:szCs w:val="28"/>
        </w:rPr>
        <w:t>10</w:t>
      </w:r>
      <w:r w:rsidR="008143ED" w:rsidRPr="00463795">
        <w:rPr>
          <w:color w:val="000000" w:themeColor="text1"/>
          <w:sz w:val="28"/>
          <w:szCs w:val="28"/>
        </w:rPr>
        <w:t>/</w:t>
      </w:r>
      <w:r w:rsidR="0087538E">
        <w:rPr>
          <w:color w:val="000000" w:themeColor="text1"/>
          <w:sz w:val="28"/>
          <w:szCs w:val="28"/>
        </w:rPr>
        <w:t>24</w:t>
      </w:r>
      <w:r w:rsidRPr="00463795">
        <w:rPr>
          <w:color w:val="000000" w:themeColor="text1"/>
          <w:sz w:val="28"/>
          <w:szCs w:val="28"/>
        </w:rPr>
        <w:t xml:space="preserve"> по </w:t>
      </w:r>
      <w:r w:rsidR="008143ED" w:rsidRPr="00463795">
        <w:rPr>
          <w:color w:val="000000" w:themeColor="text1"/>
          <w:sz w:val="28"/>
          <w:szCs w:val="28"/>
        </w:rPr>
        <w:t>2025/</w:t>
      </w:r>
      <w:r w:rsidR="00EE0EDB">
        <w:rPr>
          <w:color w:val="000000" w:themeColor="text1"/>
          <w:sz w:val="28"/>
          <w:szCs w:val="28"/>
        </w:rPr>
        <w:t>1</w:t>
      </w:r>
      <w:r w:rsidR="0087538E">
        <w:rPr>
          <w:color w:val="000000" w:themeColor="text1"/>
          <w:sz w:val="28"/>
          <w:szCs w:val="28"/>
        </w:rPr>
        <w:t>1</w:t>
      </w:r>
      <w:r w:rsidR="008143ED" w:rsidRPr="00463795">
        <w:rPr>
          <w:color w:val="000000" w:themeColor="text1"/>
          <w:sz w:val="28"/>
          <w:szCs w:val="28"/>
        </w:rPr>
        <w:t>/</w:t>
      </w:r>
      <w:r w:rsidR="0087538E">
        <w:rPr>
          <w:color w:val="000000" w:themeColor="text1"/>
          <w:sz w:val="28"/>
          <w:szCs w:val="28"/>
        </w:rPr>
        <w:t>06</w:t>
      </w:r>
      <w:r w:rsidRPr="00463795">
        <w:rPr>
          <w:color w:val="000000" w:themeColor="text1"/>
          <w:sz w:val="28"/>
          <w:szCs w:val="28"/>
        </w:rPr>
        <w:br/>
        <w:t xml:space="preserve">Проект: </w:t>
      </w:r>
      <w:r w:rsidR="008143ED" w:rsidRPr="00463795">
        <w:rPr>
          <w:color w:val="000000" w:themeColor="text1"/>
          <w:sz w:val="28"/>
          <w:szCs w:val="28"/>
        </w:rPr>
        <w:t>дневник мигрени «</w:t>
      </w:r>
      <w:proofErr w:type="spellStart"/>
      <w:r w:rsidR="008143ED" w:rsidRPr="00463795">
        <w:rPr>
          <w:color w:val="000000" w:themeColor="text1"/>
          <w:sz w:val="28"/>
          <w:szCs w:val="28"/>
        </w:rPr>
        <w:t>Мигренозник</w:t>
      </w:r>
      <w:proofErr w:type="spellEnd"/>
      <w:r w:rsidR="008143ED" w:rsidRPr="00463795">
        <w:rPr>
          <w:color w:val="000000" w:themeColor="text1"/>
          <w:sz w:val="28"/>
          <w:szCs w:val="28"/>
        </w:rPr>
        <w:t>»</w:t>
      </w:r>
    </w:p>
    <w:p w:rsidR="00463795" w:rsidRPr="0087538E" w:rsidRDefault="00000000" w:rsidP="0087538E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2. Цели спринта</w:t>
      </w:r>
    </w:p>
    <w:p w:rsidR="0087538E" w:rsidRPr="0087538E" w:rsidRDefault="0087538E" w:rsidP="0087538E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87538E">
        <w:rPr>
          <w:sz w:val="28"/>
          <w:szCs w:val="28"/>
        </w:rPr>
        <w:t>Разработка и реализация интерфейсов для пациентов на разных устройствах (компьютер, телефон).</w:t>
      </w:r>
    </w:p>
    <w:p w:rsidR="0087538E" w:rsidRPr="0087538E" w:rsidRDefault="0087538E" w:rsidP="0087538E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87538E">
        <w:rPr>
          <w:sz w:val="28"/>
          <w:szCs w:val="28"/>
        </w:rPr>
        <w:t>Реализация ключевых функций регистрации, авторизации и управления пользовательскими сессиями.</w:t>
      </w:r>
    </w:p>
    <w:p w:rsidR="0087538E" w:rsidRPr="0087538E" w:rsidRDefault="0087538E" w:rsidP="0087538E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87538E">
        <w:rPr>
          <w:sz w:val="28"/>
          <w:szCs w:val="28"/>
        </w:rPr>
        <w:t>Завершение модели бизнес-процессов BPMN 2.0.</w:t>
      </w:r>
    </w:p>
    <w:p w:rsidR="0087538E" w:rsidRPr="0087538E" w:rsidRDefault="0087538E" w:rsidP="0087538E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87538E">
        <w:rPr>
          <w:sz w:val="28"/>
          <w:szCs w:val="28"/>
        </w:rPr>
        <w:t>Создание структуры сайта проекта.</w:t>
      </w:r>
    </w:p>
    <w:p w:rsidR="00A56DE9" w:rsidRPr="0087538E" w:rsidRDefault="0087538E" w:rsidP="0087538E">
      <w:pPr>
        <w:pStyle w:val="affa"/>
        <w:numPr>
          <w:ilvl w:val="0"/>
          <w:numId w:val="18"/>
        </w:numPr>
        <w:rPr>
          <w:sz w:val="28"/>
          <w:szCs w:val="28"/>
        </w:rPr>
      </w:pPr>
      <w:r w:rsidRPr="0087538E">
        <w:rPr>
          <w:sz w:val="28"/>
          <w:szCs w:val="28"/>
        </w:rPr>
        <w:t>Повышение качества командной коммуникации и своевременной фиксации статусов задач.</w:t>
      </w:r>
    </w:p>
    <w:p w:rsidR="0046413F" w:rsidRPr="00463795" w:rsidRDefault="00000000" w:rsidP="00EB3B9D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3. Состав команды</w:t>
      </w:r>
    </w:p>
    <w:p w:rsidR="00E652A9" w:rsidRPr="00463795" w:rsidRDefault="00E652A9" w:rsidP="00E652A9">
      <w:pPr>
        <w:rPr>
          <w:sz w:val="28"/>
          <w:szCs w:val="28"/>
        </w:rPr>
      </w:pPr>
    </w:p>
    <w:tbl>
      <w:tblPr>
        <w:tblW w:w="8647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212"/>
        <w:gridCol w:w="4435"/>
      </w:tblGrid>
      <w:tr w:rsidR="00EE0EDB" w:rsidRPr="00463795" w:rsidTr="00911805">
        <w:tc>
          <w:tcPr>
            <w:tcW w:w="4212" w:type="dxa"/>
          </w:tcPr>
          <w:p w:rsidR="00EE0EDB" w:rsidRPr="00463795" w:rsidRDefault="00EE0E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63795">
              <w:rPr>
                <w:b/>
                <w:bCs/>
                <w:color w:val="000000" w:themeColor="text1"/>
                <w:sz w:val="28"/>
                <w:szCs w:val="28"/>
              </w:rPr>
              <w:t>Имя</w:t>
            </w:r>
          </w:p>
        </w:tc>
        <w:tc>
          <w:tcPr>
            <w:tcW w:w="4435" w:type="dxa"/>
          </w:tcPr>
          <w:p w:rsidR="00EE0EDB" w:rsidRPr="00463795" w:rsidRDefault="00EE0EDB">
            <w:pPr>
              <w:rPr>
                <w:b/>
                <w:bCs/>
                <w:color w:val="000000" w:themeColor="text1"/>
                <w:sz w:val="28"/>
                <w:szCs w:val="28"/>
              </w:rPr>
            </w:pPr>
            <w:r w:rsidRPr="00463795">
              <w:rPr>
                <w:b/>
                <w:bCs/>
                <w:color w:val="000000" w:themeColor="text1"/>
                <w:sz w:val="28"/>
                <w:szCs w:val="28"/>
              </w:rPr>
              <w:t>Роль</w:t>
            </w:r>
          </w:p>
        </w:tc>
      </w:tr>
      <w:tr w:rsidR="00EE0EDB" w:rsidRPr="0066618C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Балабанов Д.С.</w:t>
            </w:r>
          </w:p>
        </w:tc>
        <w:tc>
          <w:tcPr>
            <w:tcW w:w="4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:rsidR="00EE0EDB" w:rsidRPr="00CC2C85" w:rsidRDefault="00EE0EDB" w:rsidP="00E652A9">
            <w:pPr>
              <w:spacing w:after="200" w:line="276" w:lineRule="auto"/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82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Разработчик (</w:t>
                  </w:r>
                  <w:proofErr w:type="spellStart"/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frontend</w:t>
                  </w:r>
                  <w:proofErr w:type="spellEnd"/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)</w:t>
                  </w:r>
                </w:p>
              </w:tc>
            </w:tr>
          </w:tbl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Беликова Е.С.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Тестировщик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Денисова М.И.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Product Owner + аналитика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proofErr w:type="spellStart"/>
            <w:r w:rsidRPr="00463795">
              <w:rPr>
                <w:sz w:val="28"/>
                <w:szCs w:val="28"/>
              </w:rPr>
              <w:t>Латынова</w:t>
            </w:r>
            <w:proofErr w:type="spellEnd"/>
            <w:r w:rsidRPr="00463795">
              <w:rPr>
                <w:sz w:val="28"/>
                <w:szCs w:val="28"/>
              </w:rPr>
              <w:t xml:space="preserve"> Т.А.</w:t>
            </w:r>
          </w:p>
        </w:tc>
        <w:tc>
          <w:tcPr>
            <w:tcW w:w="4435" w:type="dxa"/>
          </w:tcPr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  <w:r w:rsidRPr="00463795">
              <w:rPr>
                <w:color w:val="000000" w:themeColor="text1"/>
                <w:sz w:val="28"/>
                <w:szCs w:val="28"/>
              </w:rPr>
              <w:t>Scrum Master + аналитика</w:t>
            </w:r>
          </w:p>
        </w:tc>
      </w:tr>
      <w:tr w:rsidR="00EE0EDB" w:rsidRPr="00463795" w:rsidTr="00911805">
        <w:tc>
          <w:tcPr>
            <w:tcW w:w="4212" w:type="dxa"/>
          </w:tcPr>
          <w:p w:rsidR="00EE0EDB" w:rsidRPr="00463795" w:rsidRDefault="00EE0EDB" w:rsidP="00E652A9">
            <w:pPr>
              <w:jc w:val="both"/>
              <w:rPr>
                <w:sz w:val="28"/>
                <w:szCs w:val="28"/>
              </w:rPr>
            </w:pPr>
            <w:proofErr w:type="spellStart"/>
            <w:r w:rsidRPr="00463795">
              <w:rPr>
                <w:sz w:val="28"/>
                <w:szCs w:val="28"/>
              </w:rPr>
              <w:t>Хоборова</w:t>
            </w:r>
            <w:proofErr w:type="spellEnd"/>
            <w:r w:rsidRPr="00463795">
              <w:rPr>
                <w:sz w:val="28"/>
                <w:szCs w:val="28"/>
              </w:rPr>
              <w:t xml:space="preserve"> А.М.</w:t>
            </w:r>
          </w:p>
        </w:tc>
        <w:tc>
          <w:tcPr>
            <w:tcW w:w="443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</w:p>
              </w:tc>
            </w:tr>
          </w:tbl>
          <w:p w:rsidR="00EE0EDB" w:rsidRPr="00CC2C85" w:rsidRDefault="00EE0EDB" w:rsidP="00E652A9">
            <w:pPr>
              <w:spacing w:after="200" w:line="276" w:lineRule="auto"/>
              <w:jc w:val="both"/>
              <w:rPr>
                <w:vanish/>
                <w:color w:val="000000" w:themeColor="text1"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416"/>
            </w:tblGrid>
            <w:tr w:rsidR="00EE0EDB" w:rsidRPr="00CC2C85" w:rsidTr="00CC2C8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EE0EDB" w:rsidRPr="00CC2C85" w:rsidRDefault="00EE0EDB" w:rsidP="00E652A9">
                  <w:pPr>
                    <w:spacing w:after="200" w:line="276" w:lineRule="auto"/>
                    <w:jc w:val="both"/>
                    <w:rPr>
                      <w:color w:val="000000" w:themeColor="text1"/>
                      <w:sz w:val="28"/>
                      <w:szCs w:val="28"/>
                    </w:rPr>
                  </w:pP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Разработчик (БД</w:t>
                  </w:r>
                  <w:r>
                    <w:rPr>
                      <w:color w:val="000000" w:themeColor="text1"/>
                      <w:sz w:val="28"/>
                      <w:szCs w:val="28"/>
                    </w:rPr>
                    <w:t xml:space="preserve"> + </w:t>
                  </w:r>
                  <w:r>
                    <w:rPr>
                      <w:color w:val="000000" w:themeColor="text1"/>
                      <w:sz w:val="28"/>
                      <w:szCs w:val="28"/>
                      <w:lang w:val="en-US"/>
                    </w:rPr>
                    <w:t>backend</w:t>
                  </w:r>
                  <w:r w:rsidRPr="00CC2C85">
                    <w:rPr>
                      <w:color w:val="000000" w:themeColor="text1"/>
                      <w:sz w:val="28"/>
                      <w:szCs w:val="28"/>
                    </w:rPr>
                    <w:t>)</w:t>
                  </w:r>
                </w:p>
              </w:tc>
            </w:tr>
          </w:tbl>
          <w:p w:rsidR="00EE0EDB" w:rsidRPr="00463795" w:rsidRDefault="00EE0EDB" w:rsidP="00E652A9">
            <w:pPr>
              <w:jc w:val="both"/>
              <w:rPr>
                <w:color w:val="000000" w:themeColor="text1"/>
                <w:sz w:val="28"/>
                <w:szCs w:val="28"/>
              </w:rPr>
            </w:pPr>
          </w:p>
        </w:tc>
      </w:tr>
    </w:tbl>
    <w:p w:rsidR="0046413F" w:rsidRDefault="00000000" w:rsidP="00EB3B9D">
      <w:pPr>
        <w:pStyle w:val="2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4. Сравнение плана и факта</w:t>
      </w:r>
    </w:p>
    <w:p w:rsidR="00EE0EDB" w:rsidRPr="00EE0EDB" w:rsidRDefault="00EE0EDB" w:rsidP="00EE0EDB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7"/>
        <w:gridCol w:w="795"/>
        <w:gridCol w:w="710"/>
        <w:gridCol w:w="1399"/>
        <w:gridCol w:w="2169"/>
      </w:tblGrid>
      <w:tr w:rsidR="00EE0EDB" w:rsidRPr="00EE0EDB" w:rsidTr="00EE0EDB">
        <w:trPr>
          <w:tblHeader/>
        </w:trPr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Цель / Задача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План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Факт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Статус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b/>
                <w:bCs/>
                <w:sz w:val="28"/>
                <w:szCs w:val="28"/>
              </w:rPr>
            </w:pPr>
            <w:r w:rsidRPr="00EE0EDB">
              <w:rPr>
                <w:b/>
                <w:bCs/>
                <w:sz w:val="28"/>
                <w:szCs w:val="28"/>
              </w:rPr>
              <w:t>Комментарий</w:t>
            </w:r>
          </w:p>
        </w:tc>
      </w:tr>
      <w:tr w:rsidR="00EE0EDB" w:rsidRPr="00EE0EDB" w:rsidTr="00EE0EDB"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Создать макет интерфейса под экран компьютера для пациентов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 w:rsidR="0087538E"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 w:rsidR="0087538E"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r w:rsidR="00954575">
              <w:rPr>
                <w:sz w:val="28"/>
                <w:szCs w:val="28"/>
              </w:rPr>
              <w:t>Беликова Е.С.</w:t>
            </w:r>
          </w:p>
        </w:tc>
      </w:tr>
      <w:tr w:rsidR="00EE0EDB" w:rsidRPr="00EE0EDB" w:rsidTr="00EE0EDB"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Модель БП BPMN 2.0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87538E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="00954575">
              <w:rPr>
                <w:sz w:val="28"/>
                <w:szCs w:val="28"/>
              </w:rPr>
              <w:t>Латынова</w:t>
            </w:r>
            <w:proofErr w:type="spellEnd"/>
            <w:r w:rsidR="00954575">
              <w:rPr>
                <w:sz w:val="28"/>
                <w:szCs w:val="28"/>
              </w:rPr>
              <w:t xml:space="preserve"> Т.А.</w:t>
            </w:r>
          </w:p>
        </w:tc>
      </w:tr>
      <w:tr w:rsidR="00954575" w:rsidRPr="00EE0EDB" w:rsidTr="00EE0EDB"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lastRenderedPageBreak/>
              <w:t>Функция «Выйти»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EE0EDB" w:rsidRPr="00EE0EDB" w:rsidTr="00EE0EDB"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Функция «Создать аккаунт»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87538E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954575" w:rsidRPr="00EE0EDB" w:rsidTr="00EE0EDB"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Создать макет интерфейса под дисплей телефона для пациентов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r>
              <w:rPr>
                <w:sz w:val="28"/>
                <w:szCs w:val="28"/>
              </w:rPr>
              <w:t>Беликова Е.С.</w:t>
            </w:r>
          </w:p>
        </w:tc>
      </w:tr>
      <w:tr w:rsidR="00954575" w:rsidRPr="00EE0EDB" w:rsidTr="00EE0EDB"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Страница регистрации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EE0EDB" w:rsidRPr="00EE0EDB" w:rsidTr="00EE0EDB"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Страница входа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87538E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954575" w:rsidRPr="00EE0EDB" w:rsidTr="00EE0EDB"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 xml:space="preserve">Функция </w:t>
            </w:r>
            <w:r>
              <w:rPr>
                <w:sz w:val="28"/>
                <w:szCs w:val="28"/>
              </w:rPr>
              <w:t>«</w:t>
            </w:r>
            <w:r w:rsidRPr="00954575">
              <w:rPr>
                <w:sz w:val="28"/>
                <w:szCs w:val="28"/>
              </w:rPr>
              <w:t>Войти в аккаунт</w:t>
            </w:r>
            <w:r>
              <w:rPr>
                <w:sz w:val="28"/>
                <w:szCs w:val="28"/>
              </w:rPr>
              <w:t>»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EE0EDB" w:rsidRPr="00EE0EDB" w:rsidTr="00EE0EDB"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Создание пользовательских сессий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87538E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EE0EDB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Выполнено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4B0C0D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Выполнила </w:t>
            </w:r>
            <w:proofErr w:type="spellStart"/>
            <w:r w:rsidRPr="00EE0EDB">
              <w:rPr>
                <w:sz w:val="28"/>
                <w:szCs w:val="28"/>
              </w:rPr>
              <w:t>Хоборова</w:t>
            </w:r>
            <w:proofErr w:type="spellEnd"/>
            <w:r w:rsidRPr="00EE0EDB">
              <w:rPr>
                <w:sz w:val="28"/>
                <w:szCs w:val="28"/>
              </w:rPr>
              <w:t xml:space="preserve"> А.М.</w:t>
            </w:r>
          </w:p>
        </w:tc>
      </w:tr>
      <w:tr w:rsidR="00954575" w:rsidRPr="00EE0EDB" w:rsidTr="00EE0EDB"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Отображение пользователя в сессии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4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954575" w:rsidRPr="00EE0EDB" w:rsidTr="00EE0EDB"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Создание кнопки «Выйти»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954575" w:rsidRPr="00EE0EDB" w:rsidRDefault="00954575" w:rsidP="00954575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>Выполнил Балабанов Д.С.</w:t>
            </w:r>
          </w:p>
        </w:tc>
      </w:tr>
      <w:tr w:rsidR="00EE0EDB" w:rsidRPr="00EE0EDB" w:rsidTr="00EE0EDB"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 w:rsidRPr="00954575">
              <w:rPr>
                <w:sz w:val="28"/>
                <w:szCs w:val="28"/>
              </w:rPr>
              <w:t>Создать структуру сайта проекта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87538E" w:rsidP="00EE0EDB">
            <w:pPr>
              <w:rPr>
                <w:sz w:val="28"/>
                <w:szCs w:val="28"/>
              </w:rPr>
            </w:pPr>
            <w:r w:rsidRPr="00EE0EDB">
              <w:rPr>
                <w:sz w:val="28"/>
                <w:szCs w:val="28"/>
              </w:rPr>
              <w:t xml:space="preserve">До </w:t>
            </w:r>
            <w:r>
              <w:rPr>
                <w:sz w:val="28"/>
                <w:szCs w:val="28"/>
              </w:rPr>
              <w:t>06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  <w:r>
              <w:rPr>
                <w:sz w:val="28"/>
                <w:szCs w:val="28"/>
              </w:rPr>
              <w:t>1</w:t>
            </w:r>
            <w:r w:rsidRPr="00EE0EDB">
              <w:rPr>
                <w:sz w:val="28"/>
                <w:szCs w:val="28"/>
              </w:rPr>
              <w:t>.1</w:t>
            </w:r>
            <w:r>
              <w:rPr>
                <w:sz w:val="28"/>
                <w:szCs w:val="28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</w:t>
            </w:r>
            <w:r w:rsidR="00EE0EDB" w:rsidRPr="00EE0EDB">
              <w:rPr>
                <w:sz w:val="28"/>
                <w:szCs w:val="28"/>
              </w:rPr>
              <w:t>ыполнено</w:t>
            </w:r>
          </w:p>
        </w:tc>
        <w:tc>
          <w:tcPr>
            <w:tcW w:w="0" w:type="auto"/>
            <w:vAlign w:val="center"/>
            <w:hideMark/>
          </w:tcPr>
          <w:p w:rsidR="00EE0EDB" w:rsidRPr="00EE0EDB" w:rsidRDefault="00954575" w:rsidP="00EE0ED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Выполнила Денисова М.И.</w:t>
            </w:r>
          </w:p>
        </w:tc>
      </w:tr>
    </w:tbl>
    <w:p w:rsidR="0087538E" w:rsidRDefault="0087538E" w:rsidP="0087538E"/>
    <w:p w:rsidR="0087538E" w:rsidRPr="0087538E" w:rsidRDefault="0087538E" w:rsidP="0087538E">
      <w:pPr>
        <w:ind w:firstLine="720"/>
        <w:rPr>
          <w:sz w:val="32"/>
          <w:szCs w:val="32"/>
        </w:rPr>
      </w:pPr>
      <w:r w:rsidRPr="0087538E">
        <w:rPr>
          <w:sz w:val="32"/>
          <w:szCs w:val="32"/>
        </w:rPr>
        <w:t xml:space="preserve">Все 12 задач запланированного спринта выполнены успешно (100%). Спринт показал высокий прогресс по </w:t>
      </w:r>
      <w:proofErr w:type="spellStart"/>
      <w:r w:rsidRPr="0087538E">
        <w:rPr>
          <w:sz w:val="32"/>
          <w:szCs w:val="32"/>
        </w:rPr>
        <w:t>фронтенду</w:t>
      </w:r>
      <w:proofErr w:type="spellEnd"/>
      <w:r w:rsidRPr="0087538E">
        <w:rPr>
          <w:sz w:val="32"/>
          <w:szCs w:val="32"/>
        </w:rPr>
        <w:t xml:space="preserve"> и бэкенду, а также завершение ключевых интерфейсных макетов.</w:t>
      </w:r>
    </w:p>
    <w:p w:rsidR="0046413F" w:rsidRDefault="00000000" w:rsidP="000976AC">
      <w:pPr>
        <w:pStyle w:val="21"/>
        <w:numPr>
          <w:ilvl w:val="0"/>
          <w:numId w:val="1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Организация встреч</w:t>
      </w:r>
    </w:p>
    <w:p w:rsidR="004B0C0D" w:rsidRPr="004B0C0D" w:rsidRDefault="004B0C0D" w:rsidP="004B0C0D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7"/>
        <w:gridCol w:w="660"/>
        <w:gridCol w:w="1441"/>
        <w:gridCol w:w="4462"/>
      </w:tblGrid>
      <w:tr w:rsidR="004B0C0D" w:rsidRPr="004B0C0D" w:rsidTr="004B0C0D">
        <w:trPr>
          <w:tblHeader/>
        </w:trPr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Тип встречи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Участники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4B0C0D">
              <w:rPr>
                <w:b/>
                <w:bCs/>
                <w:sz w:val="28"/>
                <w:szCs w:val="28"/>
                <w:lang w:eastAsia="en-US"/>
              </w:rPr>
              <w:t>Основные итоги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 w:rsidRPr="00F35C49">
              <w:rPr>
                <w:sz w:val="28"/>
                <w:szCs w:val="28"/>
                <w:lang w:eastAsia="en-US"/>
              </w:rPr>
              <w:t>Планирование спринта 4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24</w:t>
            </w:r>
            <w:r w:rsidR="004B0C0D" w:rsidRPr="004B0C0D">
              <w:rPr>
                <w:sz w:val="28"/>
                <w:szCs w:val="28"/>
                <w:lang w:eastAsia="en-US"/>
              </w:rPr>
              <w:t>.10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Определены цели и задачи спринта, распределены роли, составлен спринт-</w:t>
            </w:r>
            <w:proofErr w:type="spellStart"/>
            <w:r w:rsidRPr="004B0C0D">
              <w:rPr>
                <w:sz w:val="28"/>
                <w:szCs w:val="28"/>
                <w:lang w:eastAsia="en-US"/>
              </w:rPr>
              <w:t>бэклог</w:t>
            </w:r>
            <w:proofErr w:type="spellEnd"/>
            <w:r>
              <w:rPr>
                <w:sz w:val="28"/>
                <w:szCs w:val="28"/>
                <w:lang w:eastAsia="en-US"/>
              </w:rPr>
              <w:t>.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4B0C0D">
              <w:rPr>
                <w:sz w:val="28"/>
                <w:szCs w:val="28"/>
                <w:lang w:eastAsia="en-US"/>
              </w:rPr>
              <w:t>Mid</w:t>
            </w:r>
            <w:proofErr w:type="spellEnd"/>
            <w:r w:rsidRPr="004B0C0D">
              <w:rPr>
                <w:sz w:val="28"/>
                <w:szCs w:val="28"/>
                <w:lang w:eastAsia="en-US"/>
              </w:rPr>
              <w:t>-Sprint Review / Проверка статуса задач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31</w:t>
            </w:r>
            <w:r w:rsidR="004B0C0D" w:rsidRPr="004B0C0D">
              <w:rPr>
                <w:sz w:val="28"/>
                <w:szCs w:val="28"/>
                <w:lang w:eastAsia="en-US"/>
              </w:rPr>
              <w:t>.10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 w:rsidRPr="00F35C49">
              <w:rPr>
                <w:sz w:val="28"/>
                <w:szCs w:val="28"/>
                <w:lang w:eastAsia="en-US"/>
              </w:rPr>
              <w:t xml:space="preserve">Проведен анализ текущего прогресса: интерфейсы и функции авторизации готовы, бэкенд </w:t>
            </w:r>
            <w:r w:rsidRPr="00F35C49">
              <w:rPr>
                <w:sz w:val="28"/>
                <w:szCs w:val="28"/>
                <w:lang w:eastAsia="en-US"/>
              </w:rPr>
              <w:lastRenderedPageBreak/>
              <w:t>стабилен. Определены оставшиеся задачи до конца спринта.</w:t>
            </w:r>
          </w:p>
        </w:tc>
      </w:tr>
      <w:tr w:rsidR="004B0C0D" w:rsidRPr="004B0C0D" w:rsidTr="004B0C0D"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lastRenderedPageBreak/>
              <w:t>Ретроспектива спринта 3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06</w:t>
            </w:r>
            <w:r w:rsidR="004B0C0D" w:rsidRPr="004B0C0D">
              <w:rPr>
                <w:sz w:val="28"/>
                <w:szCs w:val="28"/>
                <w:lang w:eastAsia="en-US"/>
              </w:rPr>
              <w:t>.1</w:t>
            </w:r>
            <w:r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4B0C0D" w:rsidP="004B0C0D">
            <w:pPr>
              <w:rPr>
                <w:sz w:val="28"/>
                <w:szCs w:val="28"/>
                <w:lang w:eastAsia="en-US"/>
              </w:rPr>
            </w:pPr>
            <w:r w:rsidRPr="004B0C0D">
              <w:rPr>
                <w:sz w:val="28"/>
                <w:szCs w:val="28"/>
                <w:lang w:eastAsia="en-US"/>
              </w:rPr>
              <w:t>Все</w:t>
            </w:r>
          </w:p>
        </w:tc>
        <w:tc>
          <w:tcPr>
            <w:tcW w:w="0" w:type="auto"/>
            <w:vAlign w:val="center"/>
            <w:hideMark/>
          </w:tcPr>
          <w:p w:rsidR="004B0C0D" w:rsidRPr="004B0C0D" w:rsidRDefault="00F35C49" w:rsidP="004B0C0D">
            <w:pPr>
              <w:rPr>
                <w:sz w:val="28"/>
                <w:szCs w:val="28"/>
                <w:lang w:eastAsia="en-US"/>
              </w:rPr>
            </w:pPr>
            <w:r w:rsidRPr="00F35C49">
              <w:rPr>
                <w:b/>
                <w:bCs/>
                <w:sz w:val="28"/>
                <w:szCs w:val="28"/>
                <w:lang w:eastAsia="en-US"/>
              </w:rPr>
              <w:t>Основные результаты:</w:t>
            </w:r>
            <w:r w:rsidRPr="00F35C49">
              <w:rPr>
                <w:sz w:val="28"/>
                <w:szCs w:val="28"/>
                <w:lang w:eastAsia="en-US"/>
              </w:rPr>
              <w:t xml:space="preserve"> Спринт успешно завершён. Дима отметил высокую продуктивность </w:t>
            </w:r>
            <w:proofErr w:type="spellStart"/>
            <w:r w:rsidRPr="00F35C49">
              <w:rPr>
                <w:sz w:val="28"/>
                <w:szCs w:val="28"/>
                <w:lang w:eastAsia="en-US"/>
              </w:rPr>
              <w:t>фронтенда</w:t>
            </w:r>
            <w:proofErr w:type="spellEnd"/>
            <w:r w:rsidRPr="00F35C49">
              <w:rPr>
                <w:sz w:val="28"/>
                <w:szCs w:val="28"/>
                <w:lang w:eastAsia="en-US"/>
              </w:rPr>
              <w:t xml:space="preserve">, Катя — полезный опыт в UX-дизайне, Маша — довольна выполнением всех задач, Аня — отмечает улучшение работы с сессиями пользователей. </w:t>
            </w:r>
            <w:r w:rsidRPr="00F35C49">
              <w:rPr>
                <w:b/>
                <w:bCs/>
                <w:sz w:val="28"/>
                <w:szCs w:val="28"/>
                <w:lang w:eastAsia="en-US"/>
              </w:rPr>
              <w:t>Направления улучшения:</w:t>
            </w:r>
            <w:r w:rsidRPr="00F35C49">
              <w:rPr>
                <w:sz w:val="28"/>
                <w:szCs w:val="28"/>
                <w:lang w:eastAsia="en-US"/>
              </w:rPr>
              <w:t xml:space="preserve"> ещё более чёткое планирование задач, поддержка синхронизации по статусам, повышение взаимодействия между </w:t>
            </w:r>
            <w:proofErr w:type="spellStart"/>
            <w:r w:rsidRPr="00F35C49">
              <w:rPr>
                <w:sz w:val="28"/>
                <w:szCs w:val="28"/>
                <w:lang w:eastAsia="en-US"/>
              </w:rPr>
              <w:t>фронтендом</w:t>
            </w:r>
            <w:proofErr w:type="spellEnd"/>
            <w:r w:rsidRPr="00F35C49">
              <w:rPr>
                <w:sz w:val="28"/>
                <w:szCs w:val="28"/>
                <w:lang w:eastAsia="en-US"/>
              </w:rPr>
              <w:t xml:space="preserve"> и бэкендом.</w:t>
            </w:r>
          </w:p>
        </w:tc>
      </w:tr>
    </w:tbl>
    <w:p w:rsidR="00354913" w:rsidRPr="00463795" w:rsidRDefault="00354913" w:rsidP="00354913">
      <w:pPr>
        <w:rPr>
          <w:sz w:val="28"/>
          <w:szCs w:val="28"/>
          <w:lang w:eastAsia="en-US"/>
        </w:rPr>
      </w:pPr>
    </w:p>
    <w:p w:rsidR="0046413F" w:rsidRPr="00463795" w:rsidRDefault="00000000" w:rsidP="00EB3B9D">
      <w:pPr>
        <w:pStyle w:val="2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 KPI и модель оценки эффективности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6.1 Формирование KPI</w:t>
      </w:r>
    </w:p>
    <w:p w:rsidR="001C4904" w:rsidRDefault="001C4904" w:rsidP="001C4904">
      <w:pPr>
        <w:rPr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3787"/>
        <w:gridCol w:w="695"/>
        <w:gridCol w:w="1953"/>
      </w:tblGrid>
      <w:tr w:rsidR="00166AB5" w:rsidRPr="00166AB5" w:rsidTr="00166AB5">
        <w:trPr>
          <w:tblHeader/>
        </w:trPr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Источник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% выполненных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Доля завершённых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тасков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 xml:space="preserve">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80%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Jira</w:t>
            </w:r>
            <w:proofErr w:type="spellEnd"/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Посещаемость и вовлечённость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Протоколы встреч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стандартов проектной работы, актуальность документации и использование инструментов в соответствии с методологией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Jira</w:t>
            </w:r>
            <w:proofErr w:type="spellEnd"/>
            <w:r>
              <w:rPr>
                <w:sz w:val="28"/>
                <w:szCs w:val="28"/>
                <w:lang w:eastAsia="en-US"/>
              </w:rPr>
              <w:t xml:space="preserve">, </w:t>
            </w:r>
            <w:r w:rsidRPr="00166AB5">
              <w:rPr>
                <w:sz w:val="28"/>
                <w:szCs w:val="28"/>
                <w:lang w:eastAsia="en-US"/>
              </w:rPr>
              <w:t xml:space="preserve">отчёты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 xml:space="preserve"> Master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Фактическое выполнение в рамках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>-доска</w:t>
            </w:r>
          </w:p>
        </w:tc>
      </w:tr>
      <w:tr w:rsidR="00166A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Средняя оценка участников (1–5)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4,5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Ретроспектива</w:t>
            </w:r>
          </w:p>
        </w:tc>
      </w:tr>
    </w:tbl>
    <w:p w:rsidR="00A56DE9" w:rsidRDefault="00A56DE9" w:rsidP="00A56DE9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6.2 </w:t>
      </w: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Интенсивность оценок</w:t>
      </w:r>
    </w:p>
    <w:p w:rsidR="00A56DE9" w:rsidRPr="00A56DE9" w:rsidRDefault="00A56DE9" w:rsidP="00A56DE9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1356"/>
        <w:gridCol w:w="5077"/>
      </w:tblGrid>
      <w:tr w:rsidR="00A56DE9" w:rsidRPr="00A56DE9" w:rsidTr="007B5F8E">
        <w:trPr>
          <w:tblHeader/>
        </w:trPr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lastRenderedPageBreak/>
              <w:t>KPI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Вес (влияние)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b/>
                <w:bCs/>
                <w:sz w:val="28"/>
                <w:szCs w:val="28"/>
              </w:rPr>
            </w:pPr>
            <w:r w:rsidRPr="00A56DE9">
              <w:rPr>
                <w:b/>
                <w:bCs/>
                <w:sz w:val="28"/>
                <w:szCs w:val="28"/>
              </w:rPr>
              <w:t>Обоснование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Выполненные задачи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Ключевой показатель успеха спринта. Отражает, насколько команда достигла поставленных целей. Если задачи не выполнены, эффективность спринта снижается независимо от других факторов.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коммуникация и прозрачность — основа процесса. Участие во встречах обеспечивает синхронизацию команды, поэтому метрика имеет значимый вес.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Включает корректность ТЗ, актуальность документации, прозрачность статусов задач и соблюдение практик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>. От качества процессов зависит предсказуемость и устойчивость всей разработки.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В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сроки итераций фиксированы, но небольшие задержки возможны. Поэтому показатель имеет умеренный вес, отражая стабильность, а не строгое следование датам.</w:t>
            </w:r>
          </w:p>
        </w:tc>
      </w:tr>
      <w:tr w:rsidR="00A56DE9" w:rsidRPr="00A56DE9" w:rsidTr="007B5F8E"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A56DE9" w:rsidRPr="00A56DE9" w:rsidRDefault="00A56DE9" w:rsidP="007B5F8E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Важный «мягкий» показатель, отражающий сплочённость и эффективность коммуникации внутри команды. Поддерживает продуктивность, но не является прямым индикатором результата.</w:t>
            </w:r>
          </w:p>
        </w:tc>
      </w:tr>
    </w:tbl>
    <w:p w:rsidR="00A56DE9" w:rsidRDefault="00A56DE9" w:rsidP="00A56DE9">
      <w:pPr>
        <w:rPr>
          <w:b/>
          <w:bCs/>
          <w:sz w:val="28"/>
          <w:szCs w:val="28"/>
          <w:lang w:eastAsia="en-US"/>
        </w:rPr>
      </w:pPr>
    </w:p>
    <w:p w:rsidR="001C4904" w:rsidRPr="001C4904" w:rsidRDefault="001C4904" w:rsidP="00A56DE9">
      <w:pPr>
        <w:ind w:firstLine="720"/>
        <w:rPr>
          <w:sz w:val="28"/>
          <w:szCs w:val="28"/>
          <w:lang w:eastAsia="en-US"/>
        </w:rPr>
      </w:pPr>
      <w:r w:rsidRPr="001C4904">
        <w:rPr>
          <w:b/>
          <w:bCs/>
          <w:sz w:val="28"/>
          <w:szCs w:val="28"/>
          <w:lang w:eastAsia="en-US"/>
        </w:rPr>
        <w:t>Фактические значения:</w:t>
      </w:r>
    </w:p>
    <w:p w:rsidR="00E652A9" w:rsidRDefault="00E652A9" w:rsidP="001C4904">
      <w:pPr>
        <w:rPr>
          <w:sz w:val="28"/>
          <w:szCs w:val="28"/>
          <w:lang w:eastAsia="en-US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"/>
        <w:gridCol w:w="2012"/>
        <w:gridCol w:w="2354"/>
        <w:gridCol w:w="687"/>
        <w:gridCol w:w="1784"/>
        <w:gridCol w:w="540"/>
        <w:gridCol w:w="941"/>
      </w:tblGrid>
      <w:tr w:rsidR="008F63B5" w:rsidRPr="00166AB5" w:rsidTr="00166AB5">
        <w:trPr>
          <w:tblHeader/>
        </w:trPr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№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Метрика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Цель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Фактическое значение (KPI)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Вес (W)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b/>
                <w:bCs/>
                <w:sz w:val="28"/>
                <w:szCs w:val="28"/>
                <w:lang w:eastAsia="en-US"/>
              </w:rPr>
            </w:pPr>
            <w:r w:rsidRPr="00166AB5">
              <w:rPr>
                <w:b/>
                <w:bCs/>
                <w:sz w:val="28"/>
                <w:szCs w:val="28"/>
                <w:lang w:eastAsia="en-US"/>
              </w:rPr>
              <w:t>Расчёт (KPI × W)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% выполненных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Доля завершённых задач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865749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(</w:t>
            </w:r>
            <w:r>
              <w:rPr>
                <w:sz w:val="28"/>
                <w:szCs w:val="28"/>
                <w:lang w:eastAsia="en-US"/>
              </w:rPr>
              <w:t>100</w:t>
            </w:r>
            <w:r w:rsidR="00166AB5"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0.35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865749" w:rsidP="00166AB5">
            <w:pPr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>1.00</w:t>
            </w:r>
            <w:r w:rsidR="00166AB5" w:rsidRPr="00166AB5">
              <w:rPr>
                <w:sz w:val="28"/>
                <w:szCs w:val="28"/>
                <w:lang w:eastAsia="en-US"/>
              </w:rPr>
              <w:t xml:space="preserve"> × 0.35 = </w:t>
            </w:r>
            <w:r w:rsidR="00166AB5"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>
              <w:rPr>
                <w:b/>
                <w:bCs/>
                <w:sz w:val="28"/>
                <w:szCs w:val="28"/>
                <w:lang w:eastAsia="en-US"/>
              </w:rPr>
              <w:t>35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lastRenderedPageBreak/>
              <w:t>2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Участие в встречах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Присутствие и вовлечённость участников в командных мероприятиях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1.00 (100%)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0.20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1.00 × 0.20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0.20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процессов разработки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 xml:space="preserve">Соблюдение практик </w:t>
            </w:r>
            <w:proofErr w:type="spellStart"/>
            <w:r w:rsidRPr="00166AB5">
              <w:rPr>
                <w:sz w:val="28"/>
                <w:szCs w:val="28"/>
                <w:lang w:eastAsia="en-US"/>
              </w:rPr>
              <w:t>Scrum</w:t>
            </w:r>
            <w:proofErr w:type="spellEnd"/>
            <w:r w:rsidRPr="00166AB5">
              <w:rPr>
                <w:sz w:val="28"/>
                <w:szCs w:val="28"/>
                <w:lang w:eastAsia="en-US"/>
              </w:rPr>
              <w:t>, актуальность документации, прозрачность статусов задач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90%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865749">
              <w:rPr>
                <w:sz w:val="28"/>
                <w:szCs w:val="28"/>
                <w:lang w:eastAsia="en-US"/>
              </w:rPr>
              <w:t>9</w:t>
            </w:r>
            <w:r w:rsidRPr="00166AB5">
              <w:rPr>
                <w:sz w:val="28"/>
                <w:szCs w:val="28"/>
                <w:lang w:eastAsia="en-US"/>
              </w:rPr>
              <w:t>0 (</w:t>
            </w:r>
            <w:r w:rsidR="00865749">
              <w:rPr>
                <w:sz w:val="28"/>
                <w:szCs w:val="28"/>
                <w:lang w:eastAsia="en-US"/>
              </w:rPr>
              <w:t>9</w:t>
            </w:r>
            <w:r w:rsidRPr="00166AB5">
              <w:rPr>
                <w:sz w:val="28"/>
                <w:szCs w:val="28"/>
                <w:lang w:eastAsia="en-US"/>
              </w:rPr>
              <w:t>0%)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0.25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865749">
              <w:rPr>
                <w:sz w:val="28"/>
                <w:szCs w:val="28"/>
                <w:lang w:eastAsia="en-US"/>
              </w:rPr>
              <w:t>9</w:t>
            </w:r>
            <w:r w:rsidRPr="00166AB5">
              <w:rPr>
                <w:sz w:val="28"/>
                <w:szCs w:val="28"/>
                <w:lang w:eastAsia="en-US"/>
              </w:rPr>
              <w:t xml:space="preserve">0 × 0.25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</w:t>
            </w:r>
            <w:r w:rsidR="00865749">
              <w:rPr>
                <w:b/>
                <w:bCs/>
                <w:sz w:val="28"/>
                <w:szCs w:val="28"/>
                <w:lang w:eastAsia="en-US"/>
              </w:rPr>
              <w:t>225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Соблюдение сроков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Завершение задач в пределах установленного спринта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100%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0.9</w:t>
            </w:r>
            <w:r w:rsidR="00865749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 xml:space="preserve"> (9</w:t>
            </w:r>
            <w:r w:rsidR="00865749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0.9</w:t>
            </w:r>
            <w:r w:rsidR="00865749">
              <w:rPr>
                <w:sz w:val="28"/>
                <w:szCs w:val="28"/>
                <w:lang w:eastAsia="en-US"/>
              </w:rPr>
              <w:t>5</w:t>
            </w:r>
            <w:r w:rsidRPr="00166AB5">
              <w:rPr>
                <w:sz w:val="28"/>
                <w:szCs w:val="28"/>
                <w:lang w:eastAsia="en-US"/>
              </w:rPr>
              <w:t xml:space="preserve"> × 0.10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0.09</w:t>
            </w:r>
            <w:r w:rsidR="00865749">
              <w:rPr>
                <w:b/>
                <w:bCs/>
                <w:sz w:val="28"/>
                <w:szCs w:val="28"/>
                <w:lang w:eastAsia="en-US"/>
              </w:rPr>
              <w:t>5</w:t>
            </w:r>
          </w:p>
        </w:tc>
      </w:tr>
      <w:tr w:rsidR="008F63B5" w:rsidRPr="00166AB5" w:rsidTr="00166AB5"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Командное взаимодействие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Качество коммуникации и согласованность действий команды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≥ 85%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865749">
              <w:rPr>
                <w:sz w:val="28"/>
                <w:szCs w:val="28"/>
                <w:lang w:eastAsia="en-US"/>
              </w:rPr>
              <w:t>88</w:t>
            </w:r>
            <w:r w:rsidRPr="00166AB5">
              <w:rPr>
                <w:sz w:val="28"/>
                <w:szCs w:val="28"/>
                <w:lang w:eastAsia="en-US"/>
              </w:rPr>
              <w:t xml:space="preserve"> (</w:t>
            </w:r>
            <w:r w:rsidR="00865749">
              <w:rPr>
                <w:sz w:val="28"/>
                <w:szCs w:val="28"/>
                <w:lang w:eastAsia="en-US"/>
              </w:rPr>
              <w:t>88</w:t>
            </w:r>
            <w:r w:rsidRPr="00166AB5">
              <w:rPr>
                <w:sz w:val="28"/>
                <w:szCs w:val="28"/>
                <w:lang w:eastAsia="en-US"/>
              </w:rPr>
              <w:t>%)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0.10</w:t>
            </w:r>
          </w:p>
        </w:tc>
        <w:tc>
          <w:tcPr>
            <w:tcW w:w="0" w:type="auto"/>
            <w:vAlign w:val="center"/>
            <w:hideMark/>
          </w:tcPr>
          <w:p w:rsidR="00166AB5" w:rsidRPr="00166AB5" w:rsidRDefault="00166AB5" w:rsidP="00166AB5">
            <w:pPr>
              <w:rPr>
                <w:sz w:val="28"/>
                <w:szCs w:val="28"/>
                <w:lang w:eastAsia="en-US"/>
              </w:rPr>
            </w:pPr>
            <w:r w:rsidRPr="00166AB5">
              <w:rPr>
                <w:sz w:val="28"/>
                <w:szCs w:val="28"/>
                <w:lang w:eastAsia="en-US"/>
              </w:rPr>
              <w:t>0.</w:t>
            </w:r>
            <w:r w:rsidR="00865749">
              <w:rPr>
                <w:sz w:val="28"/>
                <w:szCs w:val="28"/>
                <w:lang w:eastAsia="en-US"/>
              </w:rPr>
              <w:t>88</w:t>
            </w:r>
            <w:r w:rsidRPr="00166AB5">
              <w:rPr>
                <w:sz w:val="28"/>
                <w:szCs w:val="28"/>
                <w:lang w:eastAsia="en-US"/>
              </w:rPr>
              <w:t xml:space="preserve"> × 0.10 = </w:t>
            </w:r>
            <w:r w:rsidRPr="00166AB5">
              <w:rPr>
                <w:b/>
                <w:bCs/>
                <w:sz w:val="28"/>
                <w:szCs w:val="28"/>
                <w:lang w:eastAsia="en-US"/>
              </w:rPr>
              <w:t>0.0</w:t>
            </w:r>
            <w:r w:rsidR="00865749">
              <w:rPr>
                <w:b/>
                <w:bCs/>
                <w:sz w:val="28"/>
                <w:szCs w:val="28"/>
                <w:lang w:eastAsia="en-US"/>
              </w:rPr>
              <w:t>88</w:t>
            </w:r>
          </w:p>
        </w:tc>
      </w:tr>
    </w:tbl>
    <w:p w:rsidR="00A56DE9" w:rsidRDefault="00166AB5" w:rsidP="00A56DE9">
      <w:pPr>
        <w:pStyle w:val="31"/>
        <w:ind w:firstLine="720"/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</w:pPr>
      <w:r w:rsidRPr="00A56DE9">
        <w:rPr>
          <w:rFonts w:ascii="Times New Roman" w:eastAsia="Times New Roman" w:hAnsi="Times New Roman" w:cs="Times New Roman"/>
          <w:color w:val="auto"/>
          <w:sz w:val="28"/>
          <w:szCs w:val="28"/>
          <w:lang w:eastAsia="en-US"/>
        </w:rPr>
        <w:t>E</w:t>
      </w:r>
      <w:r w:rsidR="00A56DE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</w:t>
      </w:r>
      <w:r w:rsidRPr="00166AB5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=</w:t>
      </w:r>
      <w:r w:rsidR="00A56DE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</w:t>
      </w:r>
      <w:r w:rsidR="00865749" w:rsidRPr="0086574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>(0.35 + 0.20 + 0.225 + 0.095 + 0.088) ×100 = 95.8%</w:t>
      </w:r>
      <w:r w:rsidR="00A56DE9">
        <w:rPr>
          <w:rFonts w:ascii="Times New Roman" w:eastAsia="Times New Roman" w:hAnsi="Times New Roman" w:cs="Times New Roman"/>
          <w:b w:val="0"/>
          <w:bCs w:val="0"/>
          <w:color w:val="auto"/>
          <w:sz w:val="28"/>
          <w:szCs w:val="28"/>
          <w:lang w:eastAsia="en-US"/>
        </w:rPr>
        <w:t xml:space="preserve"> 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</w:t>
      </w:r>
      <w:r w:rsidR="00A56DE9"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Модель оценки эффективности</w:t>
      </w:r>
    </w:p>
    <w:p w:rsidR="001C4904" w:rsidRPr="00463795" w:rsidRDefault="001C4904" w:rsidP="001C4904">
      <w:pPr>
        <w:rPr>
          <w:sz w:val="28"/>
          <w:szCs w:val="28"/>
        </w:rPr>
      </w:pPr>
    </w:p>
    <w:tbl>
      <w:tblPr>
        <w:tblW w:w="880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5"/>
        <w:gridCol w:w="1842"/>
        <w:gridCol w:w="5387"/>
      </w:tblGrid>
      <w:tr w:rsidR="001C4904" w:rsidRPr="001C4904" w:rsidTr="00EB3B9D">
        <w:trPr>
          <w:tblHeader/>
        </w:trPr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Уровень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Диапазон KPI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1C4904" w:rsidP="001C4904">
            <w:pPr>
              <w:rPr>
                <w:b/>
                <w:bCs/>
                <w:sz w:val="28"/>
                <w:szCs w:val="28"/>
              </w:rPr>
            </w:pPr>
            <w:r w:rsidRPr="001C4904">
              <w:rPr>
                <w:b/>
                <w:bCs/>
                <w:sz w:val="28"/>
                <w:szCs w:val="28"/>
              </w:rPr>
              <w:t>Описание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Высокий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≥ 85%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 xml:space="preserve">Команда работает стабильно, практики </w:t>
            </w:r>
            <w:proofErr w:type="spellStart"/>
            <w:r w:rsidRPr="00A56DE9">
              <w:rPr>
                <w:sz w:val="28"/>
                <w:szCs w:val="28"/>
              </w:rPr>
              <w:t>Scrum</w:t>
            </w:r>
            <w:proofErr w:type="spellEnd"/>
            <w:r w:rsidRPr="00A56DE9">
              <w:rPr>
                <w:sz w:val="28"/>
                <w:szCs w:val="28"/>
              </w:rPr>
              <w:t xml:space="preserve"> освоены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Средний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60–84%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Есть зоны для улучшения, но спринт выполнен результативно</w:t>
            </w:r>
          </w:p>
        </w:tc>
      </w:tr>
      <w:tr w:rsidR="001C4904" w:rsidRPr="001C4904" w:rsidTr="00EB3B9D">
        <w:tc>
          <w:tcPr>
            <w:tcW w:w="1575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r w:rsidRPr="001C4904">
              <w:rPr>
                <w:sz w:val="28"/>
                <w:szCs w:val="28"/>
              </w:rPr>
              <w:t>Низкий</w:t>
            </w:r>
          </w:p>
        </w:tc>
        <w:tc>
          <w:tcPr>
            <w:tcW w:w="1842" w:type="dxa"/>
            <w:vAlign w:val="center"/>
            <w:hideMark/>
          </w:tcPr>
          <w:p w:rsidR="001C4904" w:rsidRPr="001C4904" w:rsidRDefault="001C4904" w:rsidP="001C4904">
            <w:pPr>
              <w:rPr>
                <w:sz w:val="28"/>
                <w:szCs w:val="28"/>
              </w:rPr>
            </w:pPr>
            <w:proofErr w:type="gramStart"/>
            <w:r w:rsidRPr="001C4904">
              <w:rPr>
                <w:sz w:val="28"/>
                <w:szCs w:val="28"/>
              </w:rPr>
              <w:t>&lt; 60</w:t>
            </w:r>
            <w:proofErr w:type="gramEnd"/>
            <w:r w:rsidRPr="001C4904">
              <w:rPr>
                <w:sz w:val="28"/>
                <w:szCs w:val="28"/>
              </w:rPr>
              <w:t>%</w:t>
            </w:r>
          </w:p>
        </w:tc>
        <w:tc>
          <w:tcPr>
            <w:tcW w:w="5387" w:type="dxa"/>
            <w:vAlign w:val="center"/>
            <w:hideMark/>
          </w:tcPr>
          <w:p w:rsidR="001C4904" w:rsidRPr="001C4904" w:rsidRDefault="00A56DE9" w:rsidP="001C4904">
            <w:pPr>
              <w:rPr>
                <w:sz w:val="28"/>
                <w:szCs w:val="28"/>
              </w:rPr>
            </w:pPr>
            <w:r w:rsidRPr="00A56DE9">
              <w:rPr>
                <w:sz w:val="28"/>
                <w:szCs w:val="28"/>
              </w:rPr>
              <w:t>Необходим анализ причин</w:t>
            </w:r>
          </w:p>
        </w:tc>
      </w:tr>
    </w:tbl>
    <w:p w:rsidR="001C4904" w:rsidRPr="00463795" w:rsidRDefault="001C4904" w:rsidP="001C4904">
      <w:pPr>
        <w:rPr>
          <w:sz w:val="28"/>
          <w:szCs w:val="28"/>
        </w:rPr>
      </w:pPr>
    </w:p>
    <w:p w:rsidR="001C4904" w:rsidRPr="00463795" w:rsidRDefault="001C4904" w:rsidP="00A56DE9">
      <w:pPr>
        <w:ind w:firstLine="720"/>
        <w:rPr>
          <w:sz w:val="28"/>
          <w:szCs w:val="28"/>
        </w:rPr>
      </w:pPr>
      <w:r w:rsidRPr="00463795">
        <w:rPr>
          <w:b/>
          <w:bCs/>
          <w:sz w:val="28"/>
          <w:szCs w:val="28"/>
        </w:rPr>
        <w:t>Результат:</w:t>
      </w:r>
      <w:r w:rsidRPr="00463795">
        <w:rPr>
          <w:sz w:val="28"/>
          <w:szCs w:val="28"/>
        </w:rPr>
        <w:t xml:space="preserve"> </w:t>
      </w:r>
      <w:r w:rsidR="00865749" w:rsidRPr="00865749">
        <w:rPr>
          <w:sz w:val="28"/>
          <w:szCs w:val="28"/>
          <w:lang w:eastAsia="en-US"/>
        </w:rPr>
        <w:t>95.8</w:t>
      </w:r>
      <w:proofErr w:type="gramStart"/>
      <w:r w:rsidR="00865749" w:rsidRPr="00865749">
        <w:rPr>
          <w:sz w:val="28"/>
          <w:szCs w:val="28"/>
          <w:lang w:eastAsia="en-US"/>
        </w:rPr>
        <w:t>%</w:t>
      </w:r>
      <w:r w:rsidR="00865749">
        <w:rPr>
          <w:sz w:val="28"/>
          <w:szCs w:val="28"/>
          <w:lang w:eastAsia="en-US"/>
        </w:rPr>
        <w:t xml:space="preserve"> </w:t>
      </w:r>
      <w:r w:rsidRPr="00463795">
        <w:rPr>
          <w:sz w:val="28"/>
          <w:szCs w:val="28"/>
        </w:rPr>
        <w:t xml:space="preserve"> —</w:t>
      </w:r>
      <w:proofErr w:type="gramEnd"/>
      <w:r w:rsidRPr="00463795">
        <w:rPr>
          <w:sz w:val="28"/>
          <w:szCs w:val="28"/>
        </w:rPr>
        <w:t xml:space="preserve"> </w:t>
      </w:r>
      <w:r w:rsidR="00865749">
        <w:rPr>
          <w:sz w:val="28"/>
          <w:szCs w:val="28"/>
        </w:rPr>
        <w:t xml:space="preserve">высокий </w:t>
      </w:r>
      <w:r w:rsidRPr="00463795">
        <w:rPr>
          <w:sz w:val="28"/>
          <w:szCs w:val="28"/>
        </w:rPr>
        <w:t>уровень эффективности.</w:t>
      </w:r>
    </w:p>
    <w:p w:rsidR="0046413F" w:rsidRPr="00463795" w:rsidRDefault="00000000" w:rsidP="00EB3B9D">
      <w:pPr>
        <w:pStyle w:val="31"/>
        <w:ind w:firstLine="72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6.4 Принятие решений при достижении уровней эффективности</w:t>
      </w:r>
    </w:p>
    <w:p w:rsidR="00E652A9" w:rsidRPr="00463795" w:rsidRDefault="00E652A9" w:rsidP="00E652A9">
      <w:pPr>
        <w:rPr>
          <w:sz w:val="28"/>
          <w:szCs w:val="2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6239"/>
      </w:tblGrid>
      <w:tr w:rsidR="00E652A9" w:rsidRPr="00E652A9" w:rsidTr="00EB3B9D">
        <w:trPr>
          <w:tblHeader/>
        </w:trPr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b/>
                <w:bCs/>
                <w:sz w:val="28"/>
                <w:szCs w:val="28"/>
              </w:rPr>
            </w:pPr>
            <w:r w:rsidRPr="00E652A9">
              <w:rPr>
                <w:b/>
                <w:bCs/>
                <w:sz w:val="28"/>
                <w:szCs w:val="28"/>
              </w:rPr>
              <w:lastRenderedPageBreak/>
              <w:t>Уровень эффективности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b/>
                <w:bCs/>
                <w:sz w:val="28"/>
                <w:szCs w:val="28"/>
              </w:rPr>
            </w:pPr>
            <w:r w:rsidRPr="00E652A9">
              <w:rPr>
                <w:b/>
                <w:bCs/>
                <w:sz w:val="28"/>
                <w:szCs w:val="28"/>
              </w:rPr>
              <w:t xml:space="preserve">Действия </w:t>
            </w:r>
            <w:proofErr w:type="spellStart"/>
            <w:r w:rsidRPr="00E652A9">
              <w:rPr>
                <w:b/>
                <w:bCs/>
                <w:sz w:val="28"/>
                <w:szCs w:val="28"/>
              </w:rPr>
              <w:t>Scrum</w:t>
            </w:r>
            <w:proofErr w:type="spellEnd"/>
            <w:r w:rsidRPr="00E652A9">
              <w:rPr>
                <w:b/>
                <w:bCs/>
                <w:sz w:val="28"/>
                <w:szCs w:val="28"/>
              </w:rPr>
              <w:t xml:space="preserve"> Master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Высокий (≥85%)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Закрепить практики, провести ретроспективу с фокусом на поддержание темпа.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Средний (60–84%)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Улучшить коммуникацию и документацию</w:t>
            </w:r>
            <w:r w:rsidRPr="00463795">
              <w:rPr>
                <w:sz w:val="28"/>
                <w:szCs w:val="28"/>
              </w:rPr>
              <w:t>, проанализировать отклонения, провести дополнительный груминг задач.</w:t>
            </w:r>
          </w:p>
        </w:tc>
      </w:tr>
      <w:tr w:rsidR="00E652A9" w:rsidRPr="00E652A9" w:rsidTr="00EB3B9D"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E652A9">
              <w:rPr>
                <w:sz w:val="28"/>
                <w:szCs w:val="28"/>
              </w:rPr>
              <w:t>Низкий (&lt;60%)</w:t>
            </w:r>
          </w:p>
        </w:tc>
        <w:tc>
          <w:tcPr>
            <w:tcW w:w="0" w:type="auto"/>
            <w:vAlign w:val="center"/>
            <w:hideMark/>
          </w:tcPr>
          <w:p w:rsidR="00E652A9" w:rsidRPr="00E652A9" w:rsidRDefault="00E652A9" w:rsidP="00E652A9">
            <w:pPr>
              <w:rPr>
                <w:sz w:val="28"/>
                <w:szCs w:val="28"/>
              </w:rPr>
            </w:pPr>
            <w:r w:rsidRPr="00463795">
              <w:rPr>
                <w:sz w:val="28"/>
                <w:szCs w:val="28"/>
              </w:rPr>
              <w:t>Провести разбор причин, изменить планирование и распределение задач.</w:t>
            </w:r>
          </w:p>
        </w:tc>
      </w:tr>
    </w:tbl>
    <w:p w:rsidR="00EB3B9D" w:rsidRPr="00865749" w:rsidRDefault="00000000" w:rsidP="00865749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7. Резюме по спринту</w:t>
      </w:r>
    </w:p>
    <w:p w:rsidR="00865749" w:rsidRPr="00865749" w:rsidRDefault="00865749" w:rsidP="00865749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865749">
        <w:rPr>
          <w:sz w:val="28"/>
          <w:szCs w:val="28"/>
        </w:rPr>
        <w:t>Спринт успешно завершён — все задачи выполнены.</w:t>
      </w:r>
    </w:p>
    <w:p w:rsidR="00865749" w:rsidRPr="00865749" w:rsidRDefault="00865749" w:rsidP="00865749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865749">
        <w:rPr>
          <w:sz w:val="28"/>
          <w:szCs w:val="28"/>
        </w:rPr>
        <w:t>Основные цели по интерфейсам, регистрации, авторизации и пользовательским сессиям достигнуты.</w:t>
      </w:r>
    </w:p>
    <w:p w:rsidR="00865749" w:rsidRPr="00865749" w:rsidRDefault="00865749" w:rsidP="00865749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865749">
        <w:rPr>
          <w:sz w:val="28"/>
          <w:szCs w:val="28"/>
        </w:rPr>
        <w:t>Команда демонстрирует высокую эффективность и слаженность.</w:t>
      </w:r>
    </w:p>
    <w:p w:rsidR="00865749" w:rsidRPr="00865749" w:rsidRDefault="00865749" w:rsidP="00865749">
      <w:pPr>
        <w:pStyle w:val="affa"/>
        <w:numPr>
          <w:ilvl w:val="0"/>
          <w:numId w:val="20"/>
        </w:numPr>
        <w:rPr>
          <w:sz w:val="28"/>
          <w:szCs w:val="28"/>
        </w:rPr>
      </w:pPr>
      <w:proofErr w:type="spellStart"/>
      <w:r w:rsidRPr="00865749">
        <w:rPr>
          <w:sz w:val="28"/>
          <w:szCs w:val="28"/>
        </w:rPr>
        <w:t>Scrum</w:t>
      </w:r>
      <w:proofErr w:type="spellEnd"/>
      <w:r w:rsidRPr="00865749">
        <w:rPr>
          <w:sz w:val="28"/>
          <w:szCs w:val="28"/>
        </w:rPr>
        <w:t>-процесс функционирует стабильно, коммуникации внутри команды улучшены.</w:t>
      </w:r>
    </w:p>
    <w:p w:rsidR="000976AC" w:rsidRPr="00865749" w:rsidRDefault="00865749" w:rsidP="00865749">
      <w:pPr>
        <w:pStyle w:val="affa"/>
        <w:numPr>
          <w:ilvl w:val="0"/>
          <w:numId w:val="20"/>
        </w:numPr>
        <w:rPr>
          <w:sz w:val="28"/>
          <w:szCs w:val="28"/>
        </w:rPr>
      </w:pPr>
      <w:r w:rsidRPr="00865749">
        <w:rPr>
          <w:sz w:val="28"/>
          <w:szCs w:val="28"/>
        </w:rPr>
        <w:t>Общая эффективность спринта составила 95,8% — высокий уровень.</w:t>
      </w:r>
    </w:p>
    <w:p w:rsidR="00463795" w:rsidRPr="00865749" w:rsidRDefault="00000000" w:rsidP="00865749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8. План улучшений на следующий спринт</w:t>
      </w:r>
    </w:p>
    <w:p w:rsidR="00865749" w:rsidRPr="00865749" w:rsidRDefault="00865749" w:rsidP="00865749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865749">
        <w:rPr>
          <w:sz w:val="28"/>
          <w:szCs w:val="28"/>
        </w:rPr>
        <w:t>Продолжить работу над оптимизацией UX и дизайна интерфейсов.</w:t>
      </w:r>
    </w:p>
    <w:p w:rsidR="00865749" w:rsidRPr="00865749" w:rsidRDefault="00865749" w:rsidP="00865749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865749">
        <w:rPr>
          <w:sz w:val="28"/>
          <w:szCs w:val="28"/>
        </w:rPr>
        <w:t>Внедрить более детальную документацию по техническим задачам.</w:t>
      </w:r>
    </w:p>
    <w:p w:rsidR="00865749" w:rsidRPr="00865749" w:rsidRDefault="00865749" w:rsidP="00865749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865749">
        <w:rPr>
          <w:sz w:val="28"/>
          <w:szCs w:val="28"/>
        </w:rPr>
        <w:t xml:space="preserve">Продолжить улучшение взаимодействия между </w:t>
      </w:r>
      <w:proofErr w:type="spellStart"/>
      <w:r w:rsidRPr="00865749">
        <w:rPr>
          <w:sz w:val="28"/>
          <w:szCs w:val="28"/>
        </w:rPr>
        <w:t>фронтендом</w:t>
      </w:r>
      <w:proofErr w:type="spellEnd"/>
      <w:r w:rsidRPr="00865749">
        <w:rPr>
          <w:sz w:val="28"/>
          <w:szCs w:val="28"/>
        </w:rPr>
        <w:t xml:space="preserve"> и бэкендом.</w:t>
      </w:r>
    </w:p>
    <w:p w:rsidR="006733C4" w:rsidRPr="00865749" w:rsidRDefault="00865749" w:rsidP="00865749">
      <w:pPr>
        <w:pStyle w:val="affa"/>
        <w:numPr>
          <w:ilvl w:val="0"/>
          <w:numId w:val="21"/>
        </w:numPr>
        <w:rPr>
          <w:sz w:val="28"/>
          <w:szCs w:val="28"/>
        </w:rPr>
      </w:pPr>
      <w:r w:rsidRPr="00865749">
        <w:rPr>
          <w:sz w:val="28"/>
          <w:szCs w:val="28"/>
        </w:rPr>
        <w:t>Фиксировать время начала и завершения задач для повышения прозрачности и контроля сроков.</w:t>
      </w:r>
    </w:p>
    <w:p w:rsidR="0046413F" w:rsidRPr="00463795" w:rsidRDefault="00000000" w:rsidP="000976AC">
      <w:pPr>
        <w:pStyle w:val="21"/>
        <w:ind w:firstLine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3795">
        <w:rPr>
          <w:rFonts w:ascii="Times New Roman" w:hAnsi="Times New Roman" w:cs="Times New Roman"/>
          <w:color w:val="000000" w:themeColor="text1"/>
          <w:sz w:val="28"/>
          <w:szCs w:val="28"/>
        </w:rPr>
        <w:t>9. Приложения</w:t>
      </w:r>
    </w:p>
    <w:p w:rsidR="00463795" w:rsidRPr="00463795" w:rsidRDefault="00463795">
      <w:pPr>
        <w:rPr>
          <w:color w:val="000000" w:themeColor="text1"/>
          <w:sz w:val="28"/>
          <w:szCs w:val="28"/>
        </w:rPr>
      </w:pPr>
    </w:p>
    <w:p w:rsidR="00463795" w:rsidRPr="00463795" w:rsidRDefault="00463795" w:rsidP="000976AC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Ссылка на проект </w:t>
      </w:r>
      <w:r w:rsidRPr="00463795">
        <w:rPr>
          <w:color w:val="000000" w:themeColor="text1"/>
          <w:sz w:val="28"/>
          <w:szCs w:val="28"/>
          <w:lang w:val="en-US"/>
        </w:rPr>
        <w:t>GitHub</w:t>
      </w:r>
      <w:r w:rsidRPr="00463795">
        <w:rPr>
          <w:color w:val="000000" w:themeColor="text1"/>
          <w:sz w:val="28"/>
          <w:szCs w:val="28"/>
        </w:rPr>
        <w:t xml:space="preserve">: </w:t>
      </w:r>
      <w:hyperlink r:id="rId6" w:history="1">
        <w:r w:rsidRPr="00463795">
          <w:rPr>
            <w:rStyle w:val="aff8"/>
            <w:sz w:val="28"/>
            <w:szCs w:val="28"/>
            <w:lang w:val="en-US"/>
          </w:rPr>
          <w:t>https</w:t>
        </w:r>
        <w:r w:rsidRPr="00463795">
          <w:rPr>
            <w:rStyle w:val="aff8"/>
            <w:sz w:val="28"/>
            <w:szCs w:val="28"/>
          </w:rPr>
          <w:t>://</w:t>
        </w:r>
        <w:proofErr w:type="spellStart"/>
        <w:r w:rsidRPr="00463795">
          <w:rPr>
            <w:rStyle w:val="aff8"/>
            <w:sz w:val="28"/>
            <w:szCs w:val="28"/>
            <w:lang w:val="en-US"/>
          </w:rPr>
          <w:t>github</w:t>
        </w:r>
        <w:proofErr w:type="spellEnd"/>
        <w:r w:rsidRPr="00463795">
          <w:rPr>
            <w:rStyle w:val="aff8"/>
            <w:sz w:val="28"/>
            <w:szCs w:val="28"/>
          </w:rPr>
          <w:t>.</w:t>
        </w:r>
        <w:r w:rsidRPr="00463795">
          <w:rPr>
            <w:rStyle w:val="aff8"/>
            <w:sz w:val="28"/>
            <w:szCs w:val="28"/>
            <w:lang w:val="en-US"/>
          </w:rPr>
          <w:t>com</w:t>
        </w:r>
        <w:r w:rsidRPr="00463795">
          <w:rPr>
            <w:rStyle w:val="aff8"/>
            <w:sz w:val="28"/>
            <w:szCs w:val="28"/>
          </w:rPr>
          <w:t>/</w:t>
        </w:r>
        <w:proofErr w:type="spellStart"/>
        <w:r w:rsidRPr="00463795">
          <w:rPr>
            <w:rStyle w:val="aff8"/>
            <w:sz w:val="28"/>
            <w:szCs w:val="28"/>
            <w:lang w:val="en-US"/>
          </w:rPr>
          <w:t>anem</w:t>
        </w:r>
        <w:proofErr w:type="spellEnd"/>
        <w:r w:rsidRPr="00463795">
          <w:rPr>
            <w:rStyle w:val="aff8"/>
            <w:sz w:val="28"/>
            <w:szCs w:val="28"/>
          </w:rPr>
          <w:t>1</w:t>
        </w:r>
        <w:r w:rsidRPr="00463795">
          <w:rPr>
            <w:rStyle w:val="aff8"/>
            <w:sz w:val="28"/>
            <w:szCs w:val="28"/>
            <w:lang w:val="en-US"/>
          </w:rPr>
          <w:t>a</w:t>
        </w:r>
        <w:r w:rsidRPr="00463795">
          <w:rPr>
            <w:rStyle w:val="aff8"/>
            <w:sz w:val="28"/>
            <w:szCs w:val="28"/>
          </w:rPr>
          <w:t>/</w:t>
        </w:r>
        <w:proofErr w:type="spellStart"/>
        <w:r w:rsidRPr="00463795">
          <w:rPr>
            <w:rStyle w:val="aff8"/>
            <w:sz w:val="28"/>
            <w:szCs w:val="28"/>
            <w:lang w:val="en-US"/>
          </w:rPr>
          <w:t>migrenoznik</w:t>
        </w:r>
        <w:proofErr w:type="spellEnd"/>
        <w:r w:rsidRPr="00463795">
          <w:rPr>
            <w:rStyle w:val="aff8"/>
            <w:sz w:val="28"/>
            <w:szCs w:val="28"/>
          </w:rPr>
          <w:t>/</w:t>
        </w:r>
        <w:r w:rsidRPr="00463795">
          <w:rPr>
            <w:rStyle w:val="aff8"/>
            <w:sz w:val="28"/>
            <w:szCs w:val="28"/>
            <w:lang w:val="en-US"/>
          </w:rPr>
          <w:t>tree</w:t>
        </w:r>
        <w:r w:rsidRPr="00463795">
          <w:rPr>
            <w:rStyle w:val="aff8"/>
            <w:sz w:val="28"/>
            <w:szCs w:val="28"/>
          </w:rPr>
          <w:t>/</w:t>
        </w:r>
        <w:r w:rsidRPr="00463795">
          <w:rPr>
            <w:rStyle w:val="aff8"/>
            <w:sz w:val="28"/>
            <w:szCs w:val="28"/>
            <w:lang w:val="en-US"/>
          </w:rPr>
          <w:t>main</w:t>
        </w:r>
      </w:hyperlink>
    </w:p>
    <w:p w:rsidR="00463795" w:rsidRDefault="00463795" w:rsidP="000976AC">
      <w:pPr>
        <w:ind w:left="720"/>
        <w:rPr>
          <w:color w:val="000000" w:themeColor="text1"/>
          <w:sz w:val="28"/>
          <w:szCs w:val="28"/>
        </w:rPr>
      </w:pPr>
      <w:r w:rsidRPr="00463795">
        <w:rPr>
          <w:color w:val="000000" w:themeColor="text1"/>
          <w:sz w:val="28"/>
          <w:szCs w:val="28"/>
        </w:rPr>
        <w:t xml:space="preserve">В папке </w:t>
      </w:r>
      <w:r w:rsidRPr="00463795">
        <w:rPr>
          <w:color w:val="000000" w:themeColor="text1"/>
          <w:sz w:val="28"/>
          <w:szCs w:val="28"/>
          <w:lang w:val="en-US"/>
        </w:rPr>
        <w:t>Meeting</w:t>
      </w:r>
      <w:r w:rsidRPr="00463795">
        <w:rPr>
          <w:color w:val="000000" w:themeColor="text1"/>
          <w:sz w:val="28"/>
          <w:szCs w:val="28"/>
        </w:rPr>
        <w:t xml:space="preserve"> </w:t>
      </w:r>
      <w:r w:rsidRPr="00463795">
        <w:rPr>
          <w:color w:val="000000" w:themeColor="text1"/>
          <w:sz w:val="28"/>
          <w:szCs w:val="28"/>
          <w:lang w:val="en-US"/>
        </w:rPr>
        <w:t>Notes</w:t>
      </w:r>
      <w:r w:rsidRPr="00463795">
        <w:rPr>
          <w:color w:val="000000" w:themeColor="text1"/>
          <w:sz w:val="28"/>
          <w:szCs w:val="28"/>
        </w:rPr>
        <w:t xml:space="preserve"> хранятся протоколы встреч. </w:t>
      </w:r>
    </w:p>
    <w:p w:rsidR="00A56DE9" w:rsidRDefault="00A56DE9" w:rsidP="000976AC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 папке </w:t>
      </w:r>
      <w:r>
        <w:rPr>
          <w:color w:val="000000" w:themeColor="text1"/>
          <w:sz w:val="28"/>
          <w:szCs w:val="28"/>
          <w:lang w:val="en-US"/>
        </w:rPr>
        <w:t>Sprint</w:t>
      </w:r>
      <w:r w:rsidRPr="00A5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  <w:lang w:val="en-US"/>
        </w:rPr>
        <w:t>Reports</w:t>
      </w:r>
      <w:r w:rsidRPr="00A56DE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хранятся отчеты по спринтам.</w:t>
      </w:r>
    </w:p>
    <w:p w:rsidR="00865749" w:rsidRPr="00865749" w:rsidRDefault="00865749" w:rsidP="000976AC">
      <w:pPr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  <w:lang w:val="en-US"/>
        </w:rPr>
        <w:t>Burndown</w:t>
      </w:r>
      <w:r w:rsidRPr="00865749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диаграмма спринта представлена на Рис. 1.</w:t>
      </w:r>
    </w:p>
    <w:p w:rsidR="00865749" w:rsidRDefault="00865749" w:rsidP="00865749">
      <w:pPr>
        <w:rPr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lastRenderedPageBreak/>
        <w:drawing>
          <wp:inline distT="0" distB="0" distL="0" distR="0">
            <wp:extent cx="5836120" cy="2672862"/>
            <wp:effectExtent l="0" t="0" r="6350" b="0"/>
            <wp:docPr id="1488058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58674" name="Рисунок 14880586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52898" cy="26805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65749" w:rsidRDefault="00865749" w:rsidP="00865749">
      <w:pPr>
        <w:rPr>
          <w:color w:val="000000" w:themeColor="text1"/>
          <w:sz w:val="28"/>
          <w:szCs w:val="28"/>
        </w:rPr>
      </w:pPr>
    </w:p>
    <w:p w:rsidR="00865749" w:rsidRPr="00865749" w:rsidRDefault="00865749" w:rsidP="00865749">
      <w:pPr>
        <w:ind w:left="720"/>
        <w:jc w:val="center"/>
        <w:rPr>
          <w:i/>
          <w:iCs/>
          <w:color w:val="000000" w:themeColor="text1"/>
        </w:rPr>
      </w:pPr>
      <w:r w:rsidRPr="00865749">
        <w:rPr>
          <w:i/>
          <w:iCs/>
          <w:color w:val="000000" w:themeColor="text1"/>
        </w:rPr>
        <w:t xml:space="preserve">Рисунок 1 – Диаграмма </w:t>
      </w:r>
      <w:r w:rsidRPr="00865749">
        <w:rPr>
          <w:i/>
          <w:iCs/>
          <w:color w:val="000000" w:themeColor="text1"/>
          <w:lang w:val="en-US"/>
        </w:rPr>
        <w:t xml:space="preserve">Burndown </w:t>
      </w:r>
      <w:r w:rsidRPr="00865749">
        <w:rPr>
          <w:i/>
          <w:iCs/>
          <w:color w:val="000000" w:themeColor="text1"/>
        </w:rPr>
        <w:t>Спринта №4</w:t>
      </w:r>
    </w:p>
    <w:p w:rsidR="00865749" w:rsidRPr="00A56DE9" w:rsidRDefault="00865749" w:rsidP="000976AC">
      <w:pPr>
        <w:ind w:left="720"/>
        <w:rPr>
          <w:color w:val="000000" w:themeColor="text1"/>
          <w:sz w:val="28"/>
          <w:szCs w:val="28"/>
        </w:rPr>
      </w:pPr>
    </w:p>
    <w:sectPr w:rsidR="00865749" w:rsidRPr="00A56D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9703C44"/>
    <w:multiLevelType w:val="multilevel"/>
    <w:tmpl w:val="566E3BC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0D081211"/>
    <w:multiLevelType w:val="hybridMultilevel"/>
    <w:tmpl w:val="E7F2B040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0EF2C95"/>
    <w:multiLevelType w:val="multilevel"/>
    <w:tmpl w:val="3604C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46D01"/>
    <w:multiLevelType w:val="hybridMultilevel"/>
    <w:tmpl w:val="5846E868"/>
    <w:lvl w:ilvl="0" w:tplc="041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40B52AFD"/>
    <w:multiLevelType w:val="multilevel"/>
    <w:tmpl w:val="DD70C80A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41161EAA"/>
    <w:multiLevelType w:val="multilevel"/>
    <w:tmpl w:val="19EE39A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5" w15:restartNumberingAfterBreak="0">
    <w:nsid w:val="492D7685"/>
    <w:multiLevelType w:val="hybridMultilevel"/>
    <w:tmpl w:val="21BEE10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A2A66E4"/>
    <w:multiLevelType w:val="multilevel"/>
    <w:tmpl w:val="4CBACC5E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1800"/>
      </w:pPr>
      <w:rPr>
        <w:rFonts w:hint="default"/>
      </w:rPr>
    </w:lvl>
  </w:abstractNum>
  <w:abstractNum w:abstractNumId="17" w15:restartNumberingAfterBreak="0">
    <w:nsid w:val="4E2D615B"/>
    <w:multiLevelType w:val="hybridMultilevel"/>
    <w:tmpl w:val="C31A4FB0"/>
    <w:lvl w:ilvl="0" w:tplc="CFA8202C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56861CC7"/>
    <w:multiLevelType w:val="multilevel"/>
    <w:tmpl w:val="4F40AD0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2142C4"/>
    <w:multiLevelType w:val="multilevel"/>
    <w:tmpl w:val="3F342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76D59E0"/>
    <w:multiLevelType w:val="hybridMultilevel"/>
    <w:tmpl w:val="5722093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728723672">
    <w:abstractNumId w:val="8"/>
  </w:num>
  <w:num w:numId="2" w16cid:durableId="272902751">
    <w:abstractNumId w:val="6"/>
  </w:num>
  <w:num w:numId="3" w16cid:durableId="1912497271">
    <w:abstractNumId w:val="5"/>
  </w:num>
  <w:num w:numId="4" w16cid:durableId="1386877282">
    <w:abstractNumId w:val="4"/>
  </w:num>
  <w:num w:numId="5" w16cid:durableId="544417307">
    <w:abstractNumId w:val="7"/>
  </w:num>
  <w:num w:numId="6" w16cid:durableId="682439449">
    <w:abstractNumId w:val="3"/>
  </w:num>
  <w:num w:numId="7" w16cid:durableId="236330132">
    <w:abstractNumId w:val="2"/>
  </w:num>
  <w:num w:numId="8" w16cid:durableId="2090350709">
    <w:abstractNumId w:val="1"/>
  </w:num>
  <w:num w:numId="9" w16cid:durableId="966662314">
    <w:abstractNumId w:val="0"/>
  </w:num>
  <w:num w:numId="10" w16cid:durableId="358286127">
    <w:abstractNumId w:val="15"/>
  </w:num>
  <w:num w:numId="11" w16cid:durableId="151406832">
    <w:abstractNumId w:val="16"/>
  </w:num>
  <w:num w:numId="12" w16cid:durableId="654573756">
    <w:abstractNumId w:val="18"/>
  </w:num>
  <w:num w:numId="13" w16cid:durableId="2101947894">
    <w:abstractNumId w:val="20"/>
  </w:num>
  <w:num w:numId="14" w16cid:durableId="2019499551">
    <w:abstractNumId w:val="19"/>
  </w:num>
  <w:num w:numId="15" w16cid:durableId="1540780421">
    <w:abstractNumId w:val="13"/>
  </w:num>
  <w:num w:numId="16" w16cid:durableId="4745571">
    <w:abstractNumId w:val="14"/>
  </w:num>
  <w:num w:numId="17" w16cid:durableId="805196094">
    <w:abstractNumId w:val="11"/>
  </w:num>
  <w:num w:numId="18" w16cid:durableId="572398931">
    <w:abstractNumId w:val="12"/>
  </w:num>
  <w:num w:numId="19" w16cid:durableId="34549244">
    <w:abstractNumId w:val="17"/>
  </w:num>
  <w:num w:numId="20" w16cid:durableId="1621260934">
    <w:abstractNumId w:val="9"/>
  </w:num>
  <w:num w:numId="21" w16cid:durableId="41466899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76AC"/>
    <w:rsid w:val="000A25AC"/>
    <w:rsid w:val="0015074B"/>
    <w:rsid w:val="00166AB5"/>
    <w:rsid w:val="001C4904"/>
    <w:rsid w:val="0029639D"/>
    <w:rsid w:val="00326F90"/>
    <w:rsid w:val="00354913"/>
    <w:rsid w:val="00463795"/>
    <w:rsid w:val="0046413F"/>
    <w:rsid w:val="004B0C0D"/>
    <w:rsid w:val="0060546E"/>
    <w:rsid w:val="0066618C"/>
    <w:rsid w:val="006733C4"/>
    <w:rsid w:val="006D1027"/>
    <w:rsid w:val="006F67EF"/>
    <w:rsid w:val="007B3BC3"/>
    <w:rsid w:val="008143ED"/>
    <w:rsid w:val="00865749"/>
    <w:rsid w:val="0087538E"/>
    <w:rsid w:val="008F63B5"/>
    <w:rsid w:val="00911805"/>
    <w:rsid w:val="00954575"/>
    <w:rsid w:val="009E4FC9"/>
    <w:rsid w:val="00A56DE9"/>
    <w:rsid w:val="00AA1D8D"/>
    <w:rsid w:val="00B47730"/>
    <w:rsid w:val="00CB0664"/>
    <w:rsid w:val="00CC2C85"/>
    <w:rsid w:val="00D205B8"/>
    <w:rsid w:val="00E652A9"/>
    <w:rsid w:val="00EB3B9D"/>
    <w:rsid w:val="00EE0EDB"/>
    <w:rsid w:val="00F35C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33AA382"/>
  <w14:defaultImageDpi w14:val="300"/>
  <w15:docId w15:val="{1C27A84C-2D85-F444-BB52-50357A11D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652A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463795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463795"/>
    <w:rPr>
      <w:color w:val="605E5C"/>
      <w:shd w:val="clear" w:color="auto" w:fill="E1DFDD"/>
    </w:rPr>
  </w:style>
  <w:style w:type="paragraph" w:styleId="affa">
    <w:name w:val="Normal (Web)"/>
    <w:basedOn w:val="a1"/>
    <w:uiPriority w:val="99"/>
    <w:unhideWhenUsed/>
    <w:rsid w:val="0087538E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23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2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9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5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43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62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11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6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5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5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51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4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88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9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35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48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4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6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6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19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79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85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9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9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1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0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3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8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57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0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2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7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nem1a/migrenoznik/tree/ma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1025</Words>
  <Characters>5847</Characters>
  <Application>Microsoft Office Word</Application>
  <DocSecurity>0</DocSecurity>
  <Lines>48</Lines>
  <Paragraphs>13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6859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Татьяна Латынова</cp:lastModifiedBy>
  <cp:revision>3</cp:revision>
  <dcterms:created xsi:type="dcterms:W3CDTF">2025-11-12T18:22:00Z</dcterms:created>
  <dcterms:modified xsi:type="dcterms:W3CDTF">2025-11-12T18:32:00Z</dcterms:modified>
  <cp:category/>
</cp:coreProperties>
</file>